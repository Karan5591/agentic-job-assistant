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Description: Python &amp; SQL Developer</w:t>
      </w:r>
    </w:p>
    <w:p>
      <w:pPr>
        <w:pStyle w:val="Heading2"/>
      </w:pPr>
      <w:r>
        <w:t>Role Overview</w:t>
      </w:r>
    </w:p>
    <w:p>
      <w:r>
        <w:t>We are seeking a skilled Python &amp; SQL Developer with approximately 5 years of experience in building data-driven solutions, backend processes, and database systems. The ideal candidate will work closely with cross-functional teams to design, optimize, and maintain reliable data and software solutions.</w:t>
      </w:r>
    </w:p>
    <w:p>
      <w:pPr>
        <w:pStyle w:val="Heading2"/>
      </w:pPr>
      <w:r>
        <w:t>Key Responsibilities</w:t>
      </w:r>
    </w:p>
    <w:p>
      <w:r>
        <w:t>• Develop and maintain Python scripts and applications for data processing and automation</w:t>
      </w:r>
    </w:p>
    <w:p>
      <w:r>
        <w:t>• Write, optimize, and maintain complex SQL queries and database objects</w:t>
      </w:r>
    </w:p>
    <w:p>
      <w:r>
        <w:t>• Design and manage relational databases (MySQL, PostgreSQL)</w:t>
      </w:r>
    </w:p>
    <w:p>
      <w:r>
        <w:t>• Collaborate with analysts, product managers, and engineers to deliver business solutions</w:t>
      </w:r>
    </w:p>
    <w:p>
      <w:r>
        <w:t>• Monitor and improve database performance and data quality</w:t>
      </w:r>
    </w:p>
    <w:p>
      <w:r>
        <w:t>• Document technical workflows and best practices</w:t>
      </w:r>
    </w:p>
    <w:p>
      <w:pPr>
        <w:pStyle w:val="Heading2"/>
      </w:pPr>
      <w:r>
        <w:t>Required Experience &amp; Qualifications</w:t>
      </w:r>
    </w:p>
    <w:p>
      <w:r>
        <w:t>• 5+ years of hands-on experience with Python development</w:t>
      </w:r>
    </w:p>
    <w:p>
      <w:r>
        <w:t>• Strong proficiency in SQL including joins, subqueries, and performance optimization</w:t>
      </w:r>
    </w:p>
    <w:p>
      <w:r>
        <w:t>• Experience working with relational databases such as MySQL or PostgreSQL</w:t>
      </w:r>
    </w:p>
    <w:p>
      <w:r>
        <w:t>• Familiarity with version control systems like Git</w:t>
      </w:r>
    </w:p>
    <w:p>
      <w:r>
        <w:t>• Strong problem-solving and communication skills</w:t>
      </w:r>
    </w:p>
    <w:p>
      <w:pPr>
        <w:pStyle w:val="Heading2"/>
      </w:pPr>
      <w:r>
        <w:t>Preferred Skills</w:t>
      </w:r>
    </w:p>
    <w:p>
      <w:r>
        <w:t>• Experience with data pipelines or ETL workflows</w:t>
      </w:r>
    </w:p>
    <w:p>
      <w:r>
        <w:t>• Basic understanding of backend APIs or services</w:t>
      </w:r>
    </w:p>
    <w:p>
      <w:r>
        <w:t>• Exposure to cloud platforms or data tools is a plus</w:t>
      </w:r>
    </w:p>
    <w:p>
      <w:r>
        <w:t>• Ability to work independently and in collaborative teams</w:t>
      </w:r>
    </w:p>
    <w:p>
      <w:pPr>
        <w:pStyle w:val="Heading2"/>
      </w:pPr>
      <w:r>
        <w:t>Education</w:t>
      </w:r>
    </w:p>
    <w:p>
      <w:r>
        <w:t>• Bachelor’s degree in Computer Science, Engineering, or a related field (or equivalent experience)</w:t>
      </w:r>
    </w:p>
    <w:p>
      <w:pPr>
        <w:pStyle w:val="Heading2"/>
      </w:pPr>
      <w:r>
        <w:t>Why Join Us</w:t>
      </w:r>
    </w:p>
    <w:p>
      <w:r>
        <w:t>You will work on meaningful projects that involve real-world data, scalable systems, and modern development practices. This role offers opportunities to grow technically while making a direct impact on business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