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Job Description: Early Childhood Program Coordinator</w:t>
      </w:r>
    </w:p>
    <w:p>
      <w:pPr>
        <w:pStyle w:val="Heading2"/>
      </w:pPr>
      <w:r>
        <w:t>Role Overview</w:t>
      </w:r>
    </w:p>
    <w:p>
      <w:r>
        <w:t>We are seeking an experienced Early Childhood Program Coordinator with a strong background in childcare services, special needs support, and program supervision. The ideal candidate will manage daily operations, coordinate staff and volunteers, and work closely with families and healthcare professionals to ensure high-quality care.</w:t>
      </w:r>
    </w:p>
    <w:p>
      <w:pPr>
        <w:pStyle w:val="Heading2"/>
      </w:pPr>
      <w:r>
        <w:t>Key Responsibilities</w:t>
      </w:r>
    </w:p>
    <w:p>
      <w:r>
        <w:t>- Coordinate and oversee daily childcare and adult care programs</w:t>
      </w:r>
    </w:p>
    <w:p>
      <w:r>
        <w:t>- Manage and supervise counselors, assistants, and volunteers</w:t>
      </w:r>
    </w:p>
    <w:p>
      <w:r>
        <w:t>- Maintain accurate client records and databases</w:t>
      </w:r>
    </w:p>
    <w:p>
      <w:r>
        <w:t>- Collaborate with healthcare professionals and community partners</w:t>
      </w:r>
    </w:p>
    <w:p>
      <w:r>
        <w:t>- Support families with resources related to healthcare and financial assistance</w:t>
      </w:r>
    </w:p>
    <w:p>
      <w:r>
        <w:t>- Plan and oversee educational activities, outings, and special events</w:t>
      </w:r>
    </w:p>
    <w:p>
      <w:pPr>
        <w:pStyle w:val="Heading2"/>
      </w:pPr>
      <w:r>
        <w:t>Required Experience</w:t>
      </w:r>
    </w:p>
    <w:p>
      <w:r>
        <w:t>- 3+ years of experience in early childhood development or special needs care</w:t>
      </w:r>
    </w:p>
    <w:p>
      <w:r>
        <w:t>- Experience managing staff, counselors, or volunteers</w:t>
      </w:r>
    </w:p>
    <w:p>
      <w:r>
        <w:t>- Proven ability to coordinate services for diverse client groups</w:t>
      </w:r>
    </w:p>
    <w:p>
      <w:r>
        <w:t>- Strong communication and organizational skills</w:t>
      </w:r>
    </w:p>
    <w:p>
      <w:pPr>
        <w:pStyle w:val="Heading2"/>
      </w:pPr>
      <w:r>
        <w:t>Education &amp; Qualifications</w:t>
      </w:r>
    </w:p>
    <w:p>
      <w:r>
        <w:t>- Bachelor’s degree in Early Childhood Development, Elementary Education, or related field</w:t>
      </w:r>
    </w:p>
    <w:p>
      <w:r>
        <w:t>- Strong academic background preferred</w:t>
      </w:r>
    </w:p>
    <w:p>
      <w:r>
        <w:t>- Experience working with special needs populations is a strong advantage</w:t>
      </w:r>
    </w:p>
    <w:p>
      <w:pPr>
        <w:pStyle w:val="Heading2"/>
      </w:pPr>
      <w:r>
        <w:t>Preferred Skills</w:t>
      </w:r>
    </w:p>
    <w:p>
      <w:r>
        <w:t>- Program coordination and supervision</w:t>
      </w:r>
    </w:p>
    <w:p>
      <w:r>
        <w:t>- Client and stakeholder communication</w:t>
      </w:r>
    </w:p>
    <w:p>
      <w:r>
        <w:t>- Record management and documentation</w:t>
      </w:r>
    </w:p>
    <w:p>
      <w:r>
        <w:t>- Team leadership and training</w:t>
      </w:r>
    </w:p>
    <w:p>
      <w:r>
        <w:t>- Compassionate, patient-centered approach</w:t>
      </w:r>
    </w:p>
    <w:p>
      <w:pPr>
        <w:pStyle w:val="Heading2"/>
      </w:pPr>
      <w:r>
        <w:t>Work Environment</w:t>
      </w:r>
    </w:p>
    <w:p>
      <w:r>
        <w:t>This role involves close interaction with children, adults with special needs, families, educators, and healthcare professionals in a collaborative and supportive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